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0C3" w:rsidRDefault="004710C3" w:rsidP="004710C3">
      <w:pPr>
        <w:spacing w:after="40"/>
        <w:jc w:val="center"/>
        <w:rPr>
          <w:b/>
          <w:sz w:val="30"/>
        </w:rPr>
      </w:pPr>
      <w:r>
        <w:rPr>
          <w:noProof/>
          <w:lang w:val="tr-TR" w:eastAsia="tr-TR"/>
        </w:rPr>
        <w:drawing>
          <wp:inline distT="0" distB="0" distL="0" distR="0" wp14:anchorId="013AB8EA" wp14:editId="44D49F8E">
            <wp:extent cx="1238250" cy="12382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0C3" w:rsidRDefault="004710C3" w:rsidP="004710C3">
      <w:pPr>
        <w:spacing w:after="40"/>
        <w:jc w:val="center"/>
      </w:pPr>
      <w:r>
        <w:rPr>
          <w:b/>
          <w:sz w:val="30"/>
        </w:rPr>
        <w:t>T.C. CUMHURBAŞKANLIĞI</w:t>
      </w:r>
    </w:p>
    <w:p w:rsidR="004710C3" w:rsidRDefault="004710C3" w:rsidP="004710C3">
      <w:pPr>
        <w:spacing w:after="800"/>
        <w:jc w:val="center"/>
      </w:pPr>
      <w:r>
        <w:rPr>
          <w:b/>
          <w:sz w:val="26"/>
        </w:rPr>
        <w:t>İLETİŞİM BAŞKANLIĞI</w:t>
      </w:r>
    </w:p>
    <w:p w:rsidR="004710C3" w:rsidRPr="00776515" w:rsidRDefault="004710C3" w:rsidP="004710C3">
      <w:pPr>
        <w:jc w:val="center"/>
        <w:rPr>
          <w:color w:val="C00000"/>
        </w:rPr>
      </w:pPr>
      <w:r>
        <w:rPr>
          <w:b/>
          <w:color w:val="C00000"/>
          <w:sz w:val="32"/>
        </w:rPr>
        <w:t>KÜLTÜREL GÖRÜNÜRLÜK PLATFORMU</w:t>
      </w:r>
      <w:r>
        <w:rPr>
          <w:b/>
          <w:color w:val="C00000"/>
          <w:sz w:val="32"/>
        </w:rPr>
        <w:br/>
        <w:t>API VE VERİ KAYNAĞI BÜTÇE ANALİZİ</w:t>
      </w:r>
    </w:p>
    <w:p w:rsidR="004710C3" w:rsidRDefault="004710C3" w:rsidP="004710C3">
      <w:pPr>
        <w:spacing w:after="120"/>
        <w:jc w:val="center"/>
      </w:pPr>
      <w:proofErr w:type="spellStart"/>
      <w:r>
        <w:rPr>
          <w:i/>
          <w:color w:val="333333"/>
          <w:sz w:val="23"/>
        </w:rPr>
        <w:t>Türk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Dizilerinin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Küresel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Görünürlüğü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ve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Kültürel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Yumuşak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Güç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Etki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Analizi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Platformu</w:t>
      </w:r>
      <w:proofErr w:type="spellEnd"/>
      <w:r>
        <w:rPr>
          <w:i/>
          <w:color w:val="333333"/>
          <w:sz w:val="23"/>
        </w:rPr>
        <w:t xml:space="preserve"> — </w:t>
      </w:r>
      <w:proofErr w:type="spellStart"/>
      <w:r>
        <w:rPr>
          <w:i/>
          <w:color w:val="333333"/>
          <w:sz w:val="23"/>
        </w:rPr>
        <w:t>Bütçe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Değerlendirme</w:t>
      </w:r>
      <w:proofErr w:type="spellEnd"/>
      <w:r>
        <w:rPr>
          <w:i/>
          <w:color w:val="333333"/>
          <w:sz w:val="23"/>
        </w:rPr>
        <w:t xml:space="preserve"> </w:t>
      </w:r>
      <w:proofErr w:type="spellStart"/>
      <w:r>
        <w:rPr>
          <w:i/>
          <w:color w:val="333333"/>
          <w:sz w:val="23"/>
        </w:rPr>
        <w:t>Eki</w:t>
      </w:r>
      <w:proofErr w:type="spellEnd"/>
    </w:p>
    <w:p w:rsidR="004710C3" w:rsidRDefault="004710C3" w:rsidP="004710C3">
      <w:pPr>
        <w:jc w:val="center"/>
      </w:pPr>
    </w:p>
    <w:p w:rsidR="004710C3" w:rsidRDefault="004710C3" w:rsidP="004710C3">
      <w:r>
        <w:br w:type="page"/>
      </w:r>
    </w:p>
    <w:p w:rsidR="004710C3" w:rsidRPr="00EF3CD0" w:rsidRDefault="004710C3" w:rsidP="004710C3">
      <w:pPr>
        <w:pBdr>
          <w:bottom w:val="single" w:sz="6" w:space="1" w:color="111111"/>
        </w:pBdr>
        <w:spacing w:before="360" w:after="160"/>
        <w:rPr>
          <w:color w:val="C00000"/>
        </w:rPr>
      </w:pPr>
      <w:r>
        <w:rPr>
          <w:b/>
          <w:color w:val="C00000"/>
          <w:sz w:val="26"/>
        </w:rPr>
        <w:lastRenderedPageBreak/>
        <w:t>1. YÖNETICI ÖZETI</w:t>
      </w:r>
    </w:p>
    <w:p w:rsidR="004710C3" w:rsidRDefault="004710C3" w:rsidP="004710C3">
      <w:pPr>
        <w:spacing w:after="180"/>
        <w:jc w:val="both"/>
      </w:pPr>
      <w:r>
        <w:t xml:space="preserve">Bu </w:t>
      </w:r>
      <w:proofErr w:type="spellStart"/>
      <w:r>
        <w:t>rapor</w:t>
      </w:r>
      <w:proofErr w:type="spellEnd"/>
      <w:r>
        <w:t>, "</w:t>
      </w:r>
      <w:proofErr w:type="spellStart"/>
      <w:r>
        <w:t>Kültürel</w:t>
      </w:r>
      <w:proofErr w:type="spellEnd"/>
      <w:r>
        <w:t xml:space="preserve"> </w:t>
      </w:r>
      <w:proofErr w:type="spellStart"/>
      <w:r>
        <w:t>Görünürlük</w:t>
      </w:r>
      <w:proofErr w:type="spellEnd"/>
      <w:r>
        <w:t xml:space="preserve"> </w:t>
      </w:r>
      <w:proofErr w:type="spellStart"/>
      <w:r>
        <w:t>Platformu"nun</w:t>
      </w:r>
      <w:proofErr w:type="spellEnd"/>
      <w:r>
        <w:t xml:space="preserve"> MVP </w:t>
      </w:r>
      <w:proofErr w:type="spellStart"/>
      <w:r>
        <w:t>aşamasından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ölçeğe</w:t>
      </w:r>
      <w:proofErr w:type="spellEnd"/>
      <w:r>
        <w:t xml:space="preserve"> </w:t>
      </w:r>
      <w:proofErr w:type="spellStart"/>
      <w:r>
        <w:t>taşınması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gereken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kalemlerinin</w:t>
      </w:r>
      <w:proofErr w:type="spellEnd"/>
      <w:r>
        <w:t xml:space="preserve">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fiyatlandırmasını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önerilen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sıralamasını</w:t>
      </w:r>
      <w:proofErr w:type="spellEnd"/>
      <w:r>
        <w:t xml:space="preserve"> </w:t>
      </w:r>
      <w:proofErr w:type="spellStart"/>
      <w:r>
        <w:t>sunar</w:t>
      </w:r>
      <w:proofErr w:type="spellEnd"/>
      <w:r>
        <w:t xml:space="preserve">. </w:t>
      </w:r>
      <w:proofErr w:type="spellStart"/>
      <w:r>
        <w:t>Platformun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MVP'si</w:t>
      </w:r>
      <w:proofErr w:type="spellEnd"/>
      <w:r>
        <w:t xml:space="preserve"> (TMDB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görünürlük</w:t>
      </w:r>
      <w:proofErr w:type="spellEnd"/>
      <w:r>
        <w:t xml:space="preserve"> </w:t>
      </w:r>
      <w:proofErr w:type="spellStart"/>
      <w:r>
        <w:t>haritası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sınıflandırması</w:t>
      </w:r>
      <w:proofErr w:type="spellEnd"/>
      <w:r>
        <w:t xml:space="preserve">, </w:t>
      </w:r>
      <w:proofErr w:type="spellStart"/>
      <w:r>
        <w:t>SerpAPI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ilgisi</w:t>
      </w:r>
      <w:proofErr w:type="spellEnd"/>
      <w:r>
        <w:t xml:space="preserve">, </w:t>
      </w:r>
      <w:proofErr w:type="spellStart"/>
      <w:r>
        <w:t>DiD</w:t>
      </w:r>
      <w:proofErr w:type="spellEnd"/>
      <w:r>
        <w:t>/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</w:t>
      </w:r>
      <w:proofErr w:type="spellStart"/>
      <w:r>
        <w:t>raporu</w:t>
      </w:r>
      <w:proofErr w:type="spellEnd"/>
      <w:r>
        <w:t xml:space="preserve">)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ücretsiz</w:t>
      </w:r>
      <w:proofErr w:type="spellEnd"/>
      <w:r>
        <w:t xml:space="preserve"> </w:t>
      </w:r>
      <w:proofErr w:type="spellStart"/>
      <w:r>
        <w:t>kademelerle</w:t>
      </w:r>
      <w:proofErr w:type="spellEnd"/>
      <w:r>
        <w:t xml:space="preserve"> </w:t>
      </w:r>
      <w:proofErr w:type="spellStart"/>
      <w:r>
        <w:t>çalışmaktadır</w:t>
      </w:r>
      <w:proofErr w:type="spellEnd"/>
      <w:r>
        <w:t xml:space="preserve">.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referans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otomasyon</w:t>
      </w:r>
      <w:proofErr w:type="spellEnd"/>
      <w:r>
        <w:t xml:space="preserve"> </w:t>
      </w:r>
      <w:proofErr w:type="spellStart"/>
      <w:r>
        <w:t>katmanlarına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kalemleri</w:t>
      </w:r>
      <w:proofErr w:type="spellEnd"/>
      <w:r>
        <w:t xml:space="preserve"> </w:t>
      </w:r>
      <w:proofErr w:type="spellStart"/>
      <w:r>
        <w:t>gerekmektedir</w:t>
      </w:r>
      <w:proofErr w:type="spellEnd"/>
      <w:r>
        <w:t>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710C3" w:rsidTr="00846EE8">
        <w:trPr>
          <w:jc w:val="center"/>
        </w:trPr>
        <w:tc>
          <w:tcPr>
            <w:tcW w:w="3135" w:type="dxa"/>
          </w:tcPr>
          <w:p w:rsidR="004710C3" w:rsidRDefault="004710C3" w:rsidP="00846EE8">
            <w:r>
              <w:rPr>
                <w:b/>
                <w:color w:val="444444"/>
                <w:sz w:val="17"/>
              </w:rPr>
              <w:t>ŞU ANKİ AYLIK MALİYET</w:t>
            </w:r>
          </w:p>
        </w:tc>
        <w:tc>
          <w:tcPr>
            <w:tcW w:w="3135" w:type="dxa"/>
          </w:tcPr>
          <w:p w:rsidR="004710C3" w:rsidRDefault="004710C3" w:rsidP="00846EE8">
            <w:r>
              <w:rPr>
                <w:b/>
                <w:color w:val="444444"/>
                <w:sz w:val="17"/>
              </w:rPr>
              <w:t>FAZ 2 — ÖLÇEK VE OTOMASYON</w:t>
            </w:r>
          </w:p>
        </w:tc>
        <w:tc>
          <w:tcPr>
            <w:tcW w:w="3135" w:type="dxa"/>
          </w:tcPr>
          <w:p w:rsidR="004710C3" w:rsidRDefault="004710C3" w:rsidP="00846EE8">
            <w:r>
              <w:rPr>
                <w:b/>
                <w:color w:val="444444"/>
                <w:sz w:val="17"/>
              </w:rPr>
              <w:t>FAZ 3 — KURUMSAL REFERANS</w:t>
            </w:r>
          </w:p>
        </w:tc>
      </w:tr>
      <w:tr w:rsidR="004710C3" w:rsidTr="00846EE8">
        <w:trPr>
          <w:jc w:val="center"/>
        </w:trPr>
        <w:tc>
          <w:tcPr>
            <w:tcW w:w="3135" w:type="dxa"/>
          </w:tcPr>
          <w:p w:rsidR="004710C3" w:rsidRDefault="004710C3" w:rsidP="00846EE8">
            <w:r>
              <w:rPr>
                <w:b/>
                <w:sz w:val="30"/>
              </w:rPr>
              <w:t>$0</w:t>
            </w:r>
          </w:p>
          <w:p w:rsidR="004710C3" w:rsidRDefault="004710C3" w:rsidP="00846EE8">
            <w:r>
              <w:rPr>
                <w:color w:val="555555"/>
                <w:sz w:val="16"/>
              </w:rPr>
              <w:t xml:space="preserve">TMDB + </w:t>
            </w:r>
            <w:proofErr w:type="spellStart"/>
            <w:r>
              <w:rPr>
                <w:color w:val="555555"/>
                <w:sz w:val="16"/>
              </w:rPr>
              <w:t>SerpAPI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ücretsiz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planlar</w:t>
            </w:r>
            <w:proofErr w:type="spellEnd"/>
          </w:p>
        </w:tc>
        <w:tc>
          <w:tcPr>
            <w:tcW w:w="3135" w:type="dxa"/>
          </w:tcPr>
          <w:p w:rsidR="004710C3" w:rsidRDefault="004710C3" w:rsidP="00846EE8">
            <w:r>
              <w:rPr>
                <w:b/>
                <w:sz w:val="30"/>
              </w:rPr>
              <w:t>$35–65</w:t>
            </w:r>
          </w:p>
          <w:p w:rsidR="004710C3" w:rsidRDefault="004710C3" w:rsidP="00846EE8">
            <w:proofErr w:type="spellStart"/>
            <w:r>
              <w:rPr>
                <w:color w:val="555555"/>
                <w:sz w:val="16"/>
              </w:rPr>
              <w:t>SerpAPI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ücretli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kademe</w:t>
            </w:r>
            <w:proofErr w:type="spellEnd"/>
            <w:r>
              <w:rPr>
                <w:color w:val="555555"/>
                <w:sz w:val="16"/>
              </w:rPr>
              <w:t xml:space="preserve"> + n8n + hosting</w:t>
            </w:r>
          </w:p>
        </w:tc>
        <w:tc>
          <w:tcPr>
            <w:tcW w:w="3135" w:type="dxa"/>
          </w:tcPr>
          <w:p w:rsidR="004710C3" w:rsidRDefault="004710C3" w:rsidP="00846EE8">
            <w:r>
              <w:rPr>
                <w:b/>
                <w:sz w:val="30"/>
              </w:rPr>
              <w:t>+$9,99–99</w:t>
            </w:r>
          </w:p>
          <w:p w:rsidR="004710C3" w:rsidRDefault="004710C3" w:rsidP="00846EE8">
            <w:r>
              <w:rPr>
                <w:color w:val="555555"/>
                <w:sz w:val="16"/>
              </w:rPr>
              <w:t xml:space="preserve">Parrot Analytics Lite </w:t>
            </w:r>
            <w:proofErr w:type="spellStart"/>
            <w:r>
              <w:rPr>
                <w:color w:val="555555"/>
                <w:sz w:val="16"/>
              </w:rPr>
              <w:t>veya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FlixPatrol</w:t>
            </w:r>
            <w:proofErr w:type="spellEnd"/>
            <w:r>
              <w:rPr>
                <w:color w:val="555555"/>
                <w:sz w:val="16"/>
              </w:rPr>
              <w:t xml:space="preserve"> Start (Enterprise </w:t>
            </w:r>
            <w:proofErr w:type="spellStart"/>
            <w:r>
              <w:rPr>
                <w:color w:val="555555"/>
                <w:sz w:val="16"/>
              </w:rPr>
              <w:t>ayrı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onay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gerektirir</w:t>
            </w:r>
            <w:proofErr w:type="spellEnd"/>
            <w:r>
              <w:rPr>
                <w:color w:val="555555"/>
                <w:sz w:val="16"/>
              </w:rPr>
              <w:t>)</w:t>
            </w:r>
          </w:p>
        </w:tc>
      </w:tr>
    </w:tbl>
    <w:p w:rsidR="004710C3" w:rsidRDefault="004710C3" w:rsidP="004710C3">
      <w:pPr>
        <w:spacing w:after="120"/>
      </w:pPr>
    </w:p>
    <w:p w:rsidR="004710C3" w:rsidRPr="00EF3CD0" w:rsidRDefault="004710C3" w:rsidP="004710C3">
      <w:pPr>
        <w:pBdr>
          <w:bottom w:val="single" w:sz="6" w:space="1" w:color="111111"/>
        </w:pBdr>
        <w:spacing w:before="360" w:after="160"/>
        <w:rPr>
          <w:color w:val="C00000"/>
        </w:rPr>
      </w:pPr>
      <w:r>
        <w:rPr>
          <w:b/>
          <w:color w:val="C00000"/>
          <w:sz w:val="26"/>
        </w:rPr>
        <w:t>2. KAPSAM VE YÖNTEM</w:t>
      </w:r>
    </w:p>
    <w:p w:rsidR="004710C3" w:rsidRDefault="004710C3" w:rsidP="004710C3">
      <w:pPr>
        <w:spacing w:after="180"/>
        <w:jc w:val="both"/>
      </w:pPr>
      <w:proofErr w:type="spellStart"/>
      <w:r>
        <w:t>Analiz</w:t>
      </w:r>
      <w:proofErr w:type="spellEnd"/>
      <w:r>
        <w:t xml:space="preserve">, </w:t>
      </w:r>
      <w:proofErr w:type="spellStart"/>
      <w:r>
        <w:t>ana</w:t>
      </w:r>
      <w:proofErr w:type="spellEnd"/>
      <w:r>
        <w:t xml:space="preserve"> </w:t>
      </w:r>
      <w:proofErr w:type="spellStart"/>
      <w:r>
        <w:t>raporun</w:t>
      </w:r>
      <w:proofErr w:type="spellEnd"/>
      <w:r>
        <w:t xml:space="preserve"> §4.2–§4.6 </w:t>
      </w:r>
      <w:proofErr w:type="spellStart"/>
      <w:r>
        <w:t>bölümlerinde</w:t>
      </w:r>
      <w:proofErr w:type="spellEnd"/>
      <w:r>
        <w:t xml:space="preserve"> </w:t>
      </w:r>
      <w:proofErr w:type="spellStart"/>
      <w:r>
        <w:t>tanımlanan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kaynaklarının</w:t>
      </w:r>
      <w:proofErr w:type="spellEnd"/>
      <w:r>
        <w:t xml:space="preserve"> (TMDB, </w:t>
      </w:r>
      <w:proofErr w:type="spellStart"/>
      <w:r>
        <w:t>SerpAPI</w:t>
      </w:r>
      <w:proofErr w:type="spellEnd"/>
      <w:r>
        <w:t xml:space="preserve">/Google Trends, Parrot Analytics, </w:t>
      </w:r>
      <w:proofErr w:type="spellStart"/>
      <w:r>
        <w:t>FlixPatrol</w:t>
      </w:r>
      <w:proofErr w:type="spellEnd"/>
      <w:r>
        <w:t xml:space="preserve">, Trakt.tv) </w:t>
      </w:r>
      <w:proofErr w:type="spellStart"/>
      <w:r>
        <w:t>yanı</w:t>
      </w:r>
      <w:proofErr w:type="spellEnd"/>
      <w:r>
        <w:t xml:space="preserve"> </w:t>
      </w:r>
      <w:proofErr w:type="spellStart"/>
      <w:r>
        <w:t>sıra</w:t>
      </w:r>
      <w:proofErr w:type="spellEnd"/>
      <w:r>
        <w:t xml:space="preserve"> </w:t>
      </w:r>
      <w:proofErr w:type="spellStart"/>
      <w:r>
        <w:t>platformun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işletimi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gereken</w:t>
      </w:r>
      <w:proofErr w:type="spellEnd"/>
      <w:r>
        <w:t xml:space="preserve"> </w:t>
      </w:r>
      <w:proofErr w:type="spellStart"/>
      <w:r>
        <w:t>otomasyon</w:t>
      </w:r>
      <w:proofErr w:type="spellEnd"/>
      <w:r>
        <w:t xml:space="preserve"> (n8n)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barındırma</w:t>
      </w:r>
      <w:proofErr w:type="spellEnd"/>
      <w:r>
        <w:t xml:space="preserve"> </w:t>
      </w:r>
      <w:proofErr w:type="spellStart"/>
      <w:r>
        <w:t>maliyetlerini</w:t>
      </w:r>
      <w:proofErr w:type="spellEnd"/>
      <w:r>
        <w:t xml:space="preserve"> de </w:t>
      </w:r>
      <w:proofErr w:type="spellStart"/>
      <w:r>
        <w:t>kapsar</w:t>
      </w:r>
      <w:proofErr w:type="spellEnd"/>
      <w:r>
        <w:t xml:space="preserve">. </w:t>
      </w:r>
      <w:proofErr w:type="spellStart"/>
      <w:r>
        <w:t>Fiyatlar</w:t>
      </w:r>
      <w:proofErr w:type="spellEnd"/>
      <w:r>
        <w:t xml:space="preserve">,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sağlayıcıların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fiyatlandırma</w:t>
      </w:r>
      <w:proofErr w:type="spellEnd"/>
      <w:r>
        <w:t xml:space="preserve"> </w:t>
      </w:r>
      <w:proofErr w:type="spellStart"/>
      <w:r>
        <w:t>sayfalarından</w:t>
      </w:r>
      <w:proofErr w:type="spellEnd"/>
      <w:r>
        <w:t xml:space="preserve"> (</w:t>
      </w:r>
      <w:proofErr w:type="spellStart"/>
      <w:r>
        <w:t>bkz</w:t>
      </w:r>
      <w:proofErr w:type="spellEnd"/>
      <w:r>
        <w:t xml:space="preserve">. §6 </w:t>
      </w:r>
      <w:proofErr w:type="spellStart"/>
      <w:r>
        <w:t>Kaynakça</w:t>
      </w:r>
      <w:proofErr w:type="spellEnd"/>
      <w:r>
        <w:t xml:space="preserve">) </w:t>
      </w:r>
      <w:proofErr w:type="spellStart"/>
      <w:r>
        <w:t>Temmuz</w:t>
      </w:r>
      <w:proofErr w:type="spellEnd"/>
      <w:r>
        <w:t xml:space="preserve"> 2026 </w:t>
      </w:r>
      <w:proofErr w:type="spellStart"/>
      <w:r>
        <w:t>itibarıyla</w:t>
      </w:r>
      <w:proofErr w:type="spellEnd"/>
      <w:r>
        <w:t xml:space="preserve"> </w:t>
      </w:r>
      <w:proofErr w:type="spellStart"/>
      <w:r>
        <w:t>doğrulanmıştır</w:t>
      </w:r>
      <w:proofErr w:type="spellEnd"/>
      <w:r>
        <w:t xml:space="preserve">. </w:t>
      </w:r>
      <w:proofErr w:type="spellStart"/>
      <w:r>
        <w:t>Platformun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tabanında</w:t>
      </w:r>
      <w:proofErr w:type="spellEnd"/>
      <w:r>
        <w:t xml:space="preserve"> </w:t>
      </w:r>
      <w:proofErr w:type="spellStart"/>
      <w:r>
        <w:t>fiilen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kaynaklar</w:t>
      </w:r>
      <w:proofErr w:type="spellEnd"/>
      <w:r>
        <w:t xml:space="preserve"> (TMDB, </w:t>
      </w:r>
      <w:proofErr w:type="spellStart"/>
      <w:r>
        <w:t>SerpAPI</w:t>
      </w:r>
      <w:proofErr w:type="spellEnd"/>
      <w:r>
        <w:t>) "</w:t>
      </w:r>
      <w:proofErr w:type="spellStart"/>
      <w:r>
        <w:t>Kullanımda</w:t>
      </w:r>
      <w:proofErr w:type="spellEnd"/>
      <w:r>
        <w:t xml:space="preserve">" </w:t>
      </w:r>
      <w:proofErr w:type="spellStart"/>
      <w:r>
        <w:t>olarak</w:t>
      </w:r>
      <w:proofErr w:type="spellEnd"/>
      <w:r>
        <w:t xml:space="preserve">,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önerilen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edilmemiş</w:t>
      </w:r>
      <w:proofErr w:type="spellEnd"/>
      <w:r>
        <w:t xml:space="preserve"> </w:t>
      </w:r>
      <w:proofErr w:type="spellStart"/>
      <w:r>
        <w:t>kaynaklar</w:t>
      </w:r>
      <w:proofErr w:type="spellEnd"/>
      <w:r>
        <w:t xml:space="preserve"> (Parrot Analytics, </w:t>
      </w:r>
      <w:proofErr w:type="spellStart"/>
      <w:r>
        <w:t>FlixPatrol</w:t>
      </w:r>
      <w:proofErr w:type="spellEnd"/>
      <w:r>
        <w:t>, Trakt.tv, n8n) "</w:t>
      </w:r>
      <w:proofErr w:type="spellStart"/>
      <w:r>
        <w:t>Planlı</w:t>
      </w:r>
      <w:proofErr w:type="spellEnd"/>
      <w:r>
        <w:t xml:space="preserve">"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işaretlenmiştir</w:t>
      </w:r>
      <w:proofErr w:type="spellEnd"/>
      <w:r>
        <w:t>.</w:t>
      </w:r>
    </w:p>
    <w:p w:rsidR="004710C3" w:rsidRPr="00DC2074" w:rsidRDefault="004710C3" w:rsidP="004710C3">
      <w:pPr>
        <w:pBdr>
          <w:bottom w:val="single" w:sz="6" w:space="1" w:color="111111"/>
        </w:pBdr>
        <w:spacing w:before="360" w:after="160"/>
        <w:rPr>
          <w:color w:val="C00000"/>
        </w:rPr>
      </w:pPr>
      <w:r>
        <w:rPr>
          <w:b/>
          <w:color w:val="C00000"/>
          <w:sz w:val="26"/>
        </w:rPr>
        <w:t>3. KAYNAK BAZLI MALIYET DÖKÜMÜ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4710C3" w:rsidTr="00846EE8">
        <w:tc>
          <w:tcPr>
            <w:tcW w:w="1881" w:type="dxa"/>
            <w:shd w:val="clear" w:color="auto" w:fill="EEEEEE"/>
          </w:tcPr>
          <w:p w:rsidR="004710C3" w:rsidRDefault="004710C3" w:rsidP="00846EE8">
            <w:proofErr w:type="spellStart"/>
            <w:r>
              <w:rPr>
                <w:b/>
                <w:sz w:val="19"/>
              </w:rPr>
              <w:t>Kaynak</w:t>
            </w:r>
            <w:proofErr w:type="spellEnd"/>
          </w:p>
        </w:tc>
        <w:tc>
          <w:tcPr>
            <w:tcW w:w="1881" w:type="dxa"/>
            <w:shd w:val="clear" w:color="auto" w:fill="EEEEEE"/>
          </w:tcPr>
          <w:p w:rsidR="004710C3" w:rsidRDefault="004710C3" w:rsidP="00846EE8">
            <w:r>
              <w:rPr>
                <w:b/>
                <w:sz w:val="19"/>
              </w:rPr>
              <w:t>Durum</w:t>
            </w:r>
          </w:p>
        </w:tc>
        <w:tc>
          <w:tcPr>
            <w:tcW w:w="1881" w:type="dxa"/>
            <w:shd w:val="clear" w:color="auto" w:fill="EEEEEE"/>
          </w:tcPr>
          <w:p w:rsidR="004710C3" w:rsidRDefault="004710C3" w:rsidP="00846EE8">
            <w:proofErr w:type="spellStart"/>
            <w:r>
              <w:rPr>
                <w:b/>
                <w:sz w:val="19"/>
              </w:rPr>
              <w:t>Şu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anki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maliyet</w:t>
            </w:r>
            <w:proofErr w:type="spellEnd"/>
          </w:p>
        </w:tc>
        <w:tc>
          <w:tcPr>
            <w:tcW w:w="1881" w:type="dxa"/>
            <w:shd w:val="clear" w:color="auto" w:fill="EEEEEE"/>
          </w:tcPr>
          <w:p w:rsidR="004710C3" w:rsidRDefault="004710C3" w:rsidP="00846EE8">
            <w:proofErr w:type="spellStart"/>
            <w:r>
              <w:rPr>
                <w:b/>
                <w:sz w:val="19"/>
              </w:rPr>
              <w:t>Önerilen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kademe</w:t>
            </w:r>
            <w:proofErr w:type="spellEnd"/>
          </w:p>
        </w:tc>
        <w:tc>
          <w:tcPr>
            <w:tcW w:w="1881" w:type="dxa"/>
            <w:shd w:val="clear" w:color="auto" w:fill="EEEEEE"/>
          </w:tcPr>
          <w:p w:rsidR="004710C3" w:rsidRDefault="004710C3" w:rsidP="00846EE8">
            <w:r>
              <w:rPr>
                <w:b/>
                <w:sz w:val="19"/>
              </w:rPr>
              <w:t>Not</w:t>
            </w:r>
          </w:p>
        </w:tc>
      </w:tr>
      <w:tr w:rsidR="004710C3" w:rsidTr="00846EE8">
        <w:tc>
          <w:tcPr>
            <w:tcW w:w="1881" w:type="dxa"/>
          </w:tcPr>
          <w:p w:rsidR="004710C3" w:rsidRDefault="004710C3" w:rsidP="00846EE8">
            <w:r>
              <w:rPr>
                <w:b/>
                <w:sz w:val="20"/>
              </w:rPr>
              <w:t>TMDB API</w:t>
            </w:r>
          </w:p>
          <w:p w:rsidR="004710C3" w:rsidRDefault="004710C3" w:rsidP="00846EE8">
            <w:proofErr w:type="spellStart"/>
            <w:r>
              <w:rPr>
                <w:color w:val="555555"/>
                <w:sz w:val="17"/>
              </w:rPr>
              <w:t>Dizi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verisi</w:t>
            </w:r>
            <w:proofErr w:type="spellEnd"/>
            <w:r>
              <w:rPr>
                <w:color w:val="555555"/>
                <w:sz w:val="17"/>
              </w:rPr>
              <w:t xml:space="preserve">, </w:t>
            </w:r>
            <w:proofErr w:type="spellStart"/>
            <w:r>
              <w:rPr>
                <w:color w:val="555555"/>
                <w:sz w:val="17"/>
              </w:rPr>
              <w:t>popülerlik</w:t>
            </w:r>
            <w:proofErr w:type="spellEnd"/>
            <w:r>
              <w:rPr>
                <w:color w:val="555555"/>
                <w:sz w:val="17"/>
              </w:rPr>
              <w:t xml:space="preserve">, </w:t>
            </w:r>
            <w:proofErr w:type="spellStart"/>
            <w:r>
              <w:rPr>
                <w:color w:val="555555"/>
                <w:sz w:val="17"/>
              </w:rPr>
              <w:t>yayın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platformu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Kullanımda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$0/ay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$0/ay</w:t>
            </w:r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Ücretsiz</w:t>
            </w:r>
            <w:proofErr w:type="spellEnd"/>
            <w:r>
              <w:rPr>
                <w:sz w:val="19"/>
              </w:rPr>
              <w:t>, rate-</w:t>
            </w:r>
            <w:proofErr w:type="spellStart"/>
            <w:r>
              <w:rPr>
                <w:sz w:val="19"/>
              </w:rPr>
              <w:t>limit'li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Mevcut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hacimde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sorun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yok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710C3" w:rsidTr="00846EE8"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b/>
                <w:sz w:val="20"/>
              </w:rPr>
              <w:t>SerpAPI</w:t>
            </w:r>
            <w:proofErr w:type="spellEnd"/>
            <w:r>
              <w:rPr>
                <w:b/>
                <w:sz w:val="20"/>
              </w:rPr>
              <w:t xml:space="preserve"> (Google Trends)</w:t>
            </w:r>
          </w:p>
          <w:p w:rsidR="004710C3" w:rsidRDefault="004710C3" w:rsidP="00846EE8">
            <w:proofErr w:type="spellStart"/>
            <w:r>
              <w:rPr>
                <w:color w:val="555555"/>
                <w:sz w:val="17"/>
              </w:rPr>
              <w:t>Ülke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bazlı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arama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ilgisi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Kullanımda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 xml:space="preserve">$0/ay (Free — 250 </w:t>
            </w:r>
            <w:proofErr w:type="spellStart"/>
            <w:r>
              <w:rPr>
                <w:sz w:val="19"/>
              </w:rPr>
              <w:t>sorgu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ay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$25–150/ay (Starter 1.000 – Production 15.000)</w:t>
            </w:r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Otomatik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toplu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taramaya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geçilirse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ücretsiz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hızla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tükenir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710C3" w:rsidTr="00846EE8">
        <w:tc>
          <w:tcPr>
            <w:tcW w:w="1881" w:type="dxa"/>
          </w:tcPr>
          <w:p w:rsidR="004710C3" w:rsidRDefault="004710C3" w:rsidP="00846EE8">
            <w:r>
              <w:rPr>
                <w:b/>
                <w:sz w:val="20"/>
              </w:rPr>
              <w:t>Parrot Analytics (Lite)</w:t>
            </w:r>
          </w:p>
          <w:p w:rsidR="004710C3" w:rsidRDefault="004710C3" w:rsidP="00846EE8">
            <w:proofErr w:type="spellStart"/>
            <w:r>
              <w:rPr>
                <w:color w:val="555555"/>
                <w:sz w:val="17"/>
              </w:rPr>
              <w:t>Kurumsal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talep</w:t>
            </w:r>
            <w:proofErr w:type="spellEnd"/>
            <w:r>
              <w:rPr>
                <w:color w:val="555555"/>
                <w:sz w:val="17"/>
              </w:rPr>
              <w:t xml:space="preserve">/demand </w:t>
            </w:r>
            <w:proofErr w:type="spellStart"/>
            <w:r>
              <w:rPr>
                <w:color w:val="555555"/>
                <w:sz w:val="17"/>
              </w:rPr>
              <w:t>skoru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Planlı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—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 xml:space="preserve">$99/ay ($59/ay </w:t>
            </w:r>
            <w:proofErr w:type="spellStart"/>
            <w:r>
              <w:rPr>
                <w:sz w:val="19"/>
              </w:rPr>
              <w:t>yıllık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ödemede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 xml:space="preserve">Ham API mi, </w:t>
            </w:r>
            <w:proofErr w:type="spellStart"/>
            <w:r>
              <w:rPr>
                <w:sz w:val="19"/>
              </w:rPr>
              <w:t>yalnızca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gösterge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paneli</w:t>
            </w:r>
            <w:proofErr w:type="spellEnd"/>
            <w:r>
              <w:rPr>
                <w:sz w:val="19"/>
              </w:rPr>
              <w:t xml:space="preserve"> mi </w:t>
            </w:r>
            <w:proofErr w:type="spellStart"/>
            <w:r>
              <w:rPr>
                <w:sz w:val="19"/>
              </w:rPr>
              <w:t>verdiği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satış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ekibiyle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doğrulanmalı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710C3" w:rsidTr="00846EE8"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b/>
                <w:sz w:val="20"/>
              </w:rPr>
              <w:t>FlixPatrol</w:t>
            </w:r>
            <w:proofErr w:type="spellEnd"/>
            <w:r>
              <w:rPr>
                <w:b/>
                <w:sz w:val="20"/>
              </w:rPr>
              <w:t xml:space="preserve"> (Start)</w:t>
            </w:r>
          </w:p>
          <w:p w:rsidR="004710C3" w:rsidRDefault="004710C3" w:rsidP="00846EE8">
            <w:r>
              <w:rPr>
                <w:color w:val="555555"/>
                <w:sz w:val="17"/>
              </w:rPr>
              <w:t xml:space="preserve">Platform </w:t>
            </w:r>
            <w:proofErr w:type="spellStart"/>
            <w:r>
              <w:rPr>
                <w:color w:val="555555"/>
                <w:sz w:val="17"/>
              </w:rPr>
              <w:t>bazlı</w:t>
            </w:r>
            <w:proofErr w:type="spellEnd"/>
            <w:r>
              <w:rPr>
                <w:color w:val="555555"/>
                <w:sz w:val="17"/>
              </w:rPr>
              <w:t xml:space="preserve">, </w:t>
            </w:r>
            <w:proofErr w:type="spellStart"/>
            <w:r>
              <w:rPr>
                <w:color w:val="555555"/>
                <w:sz w:val="17"/>
              </w:rPr>
              <w:t>ülke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bazlı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günlük</w:t>
            </w:r>
            <w:proofErr w:type="spellEnd"/>
            <w:r>
              <w:rPr>
                <w:color w:val="555555"/>
                <w:sz w:val="17"/>
              </w:rPr>
              <w:t xml:space="preserve"> TOP 10 </w:t>
            </w:r>
            <w:proofErr w:type="spellStart"/>
            <w:r>
              <w:rPr>
                <w:color w:val="555555"/>
                <w:sz w:val="17"/>
              </w:rPr>
              <w:t>sıralama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verisi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Planlı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—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$9,99/ay (</w:t>
            </w:r>
            <w:proofErr w:type="spellStart"/>
            <w:r>
              <w:rPr>
                <w:sz w:val="19"/>
              </w:rPr>
              <w:t>yalnızca</w:t>
            </w:r>
            <w:proofErr w:type="spellEnd"/>
            <w:r>
              <w:rPr>
                <w:sz w:val="19"/>
              </w:rPr>
              <w:t xml:space="preserve"> API, 1.000 </w:t>
            </w:r>
            <w:proofErr w:type="spellStart"/>
            <w:r>
              <w:rPr>
                <w:sz w:val="19"/>
              </w:rPr>
              <w:t>çağrı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ay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 xml:space="preserve">Parrot </w:t>
            </w:r>
            <w:proofErr w:type="spellStart"/>
            <w:r>
              <w:rPr>
                <w:sz w:val="19"/>
              </w:rPr>
              <w:t>Lite'a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göre</w:t>
            </w:r>
            <w:proofErr w:type="spellEnd"/>
            <w:r>
              <w:rPr>
                <w:sz w:val="19"/>
              </w:rPr>
              <w:t xml:space="preserve"> ~10 </w:t>
            </w:r>
            <w:proofErr w:type="spellStart"/>
            <w:r>
              <w:rPr>
                <w:sz w:val="19"/>
              </w:rPr>
              <w:t>kat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ucuz</w:t>
            </w:r>
            <w:proofErr w:type="spellEnd"/>
            <w:r>
              <w:rPr>
                <w:sz w:val="19"/>
              </w:rPr>
              <w:t xml:space="preserve">; API </w:t>
            </w:r>
            <w:proofErr w:type="spellStart"/>
            <w:r>
              <w:rPr>
                <w:sz w:val="19"/>
              </w:rPr>
              <w:t>erişimi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garantili</w:t>
            </w:r>
            <w:proofErr w:type="spellEnd"/>
            <w:r>
              <w:rPr>
                <w:sz w:val="19"/>
              </w:rPr>
              <w:t xml:space="preserve"> (dashboard </w:t>
            </w:r>
            <w:proofErr w:type="spellStart"/>
            <w:r>
              <w:rPr>
                <w:sz w:val="19"/>
              </w:rPr>
              <w:t>belirsizliği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yok</w:t>
            </w:r>
            <w:proofErr w:type="spellEnd"/>
            <w:r>
              <w:rPr>
                <w:sz w:val="19"/>
              </w:rPr>
              <w:t xml:space="preserve">). </w:t>
            </w:r>
            <w:proofErr w:type="spellStart"/>
            <w:r>
              <w:rPr>
                <w:sz w:val="19"/>
              </w:rPr>
              <w:t>Kapsamı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küresel</w:t>
            </w:r>
            <w:proofErr w:type="spellEnd"/>
            <w:r>
              <w:rPr>
                <w:sz w:val="19"/>
              </w:rPr>
              <w:t xml:space="preserve"> VOD </w:t>
            </w:r>
            <w:proofErr w:type="spellStart"/>
            <w:r>
              <w:rPr>
                <w:sz w:val="19"/>
              </w:rPr>
              <w:t>platformlarıyla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sınırlı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yerel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bölgesel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yayınları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kapsamayabilir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710C3" w:rsidTr="00846EE8">
        <w:tc>
          <w:tcPr>
            <w:tcW w:w="1881" w:type="dxa"/>
          </w:tcPr>
          <w:p w:rsidR="004710C3" w:rsidRDefault="004710C3" w:rsidP="00846EE8">
            <w:r>
              <w:rPr>
                <w:b/>
                <w:sz w:val="20"/>
              </w:rPr>
              <w:t xml:space="preserve">Parrot Analytics </w:t>
            </w:r>
            <w:r>
              <w:rPr>
                <w:b/>
                <w:sz w:val="20"/>
              </w:rPr>
              <w:lastRenderedPageBreak/>
              <w:t>(Enterprise API)</w:t>
            </w:r>
          </w:p>
          <w:p w:rsidR="004710C3" w:rsidRDefault="004710C3" w:rsidP="00846EE8">
            <w:r>
              <w:rPr>
                <w:color w:val="555555"/>
                <w:sz w:val="17"/>
              </w:rPr>
              <w:t xml:space="preserve">Tam </w:t>
            </w:r>
            <w:proofErr w:type="spellStart"/>
            <w:r>
              <w:rPr>
                <w:color w:val="555555"/>
                <w:sz w:val="17"/>
              </w:rPr>
              <w:t>ölçekli</w:t>
            </w:r>
            <w:proofErr w:type="spellEnd"/>
            <w:r>
              <w:rPr>
                <w:color w:val="555555"/>
                <w:sz w:val="17"/>
              </w:rPr>
              <w:t xml:space="preserve">, </w:t>
            </w:r>
            <w:proofErr w:type="spellStart"/>
            <w:r>
              <w:rPr>
                <w:color w:val="555555"/>
                <w:sz w:val="17"/>
              </w:rPr>
              <w:t>ülke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bazlı</w:t>
            </w:r>
            <w:proofErr w:type="spellEnd"/>
            <w:r>
              <w:rPr>
                <w:color w:val="555555"/>
                <w:sz w:val="17"/>
              </w:rPr>
              <w:t xml:space="preserve"> demand </w:t>
            </w:r>
            <w:proofErr w:type="spellStart"/>
            <w:r>
              <w:rPr>
                <w:color w:val="555555"/>
                <w:sz w:val="17"/>
              </w:rPr>
              <w:t>verisi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lastRenderedPageBreak/>
              <w:t>Ayrı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onay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—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$10.000+/ay (</w:t>
            </w:r>
            <w:proofErr w:type="spellStart"/>
            <w:r>
              <w:rPr>
                <w:sz w:val="19"/>
              </w:rPr>
              <w:t>ürün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başına</w:t>
            </w:r>
            <w:proofErr w:type="spellEnd"/>
            <w:r>
              <w:rPr>
                <w:sz w:val="19"/>
              </w:rPr>
              <w:t xml:space="preserve">, 1 </w:t>
            </w:r>
            <w:proofErr w:type="spellStart"/>
            <w:r>
              <w:rPr>
                <w:sz w:val="19"/>
              </w:rPr>
              <w:t>yıl</w:t>
            </w:r>
            <w:proofErr w:type="spellEnd"/>
            <w:r>
              <w:rPr>
                <w:sz w:val="19"/>
              </w:rPr>
              <w:t xml:space="preserve"> min. </w:t>
            </w:r>
            <w:proofErr w:type="spellStart"/>
            <w:r>
              <w:rPr>
                <w:sz w:val="19"/>
              </w:rPr>
              <w:t>taahhüt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lastRenderedPageBreak/>
              <w:t>Diğer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tüm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kalemlerin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toplamının</w:t>
            </w:r>
            <w:proofErr w:type="spellEnd"/>
            <w:r>
              <w:rPr>
                <w:sz w:val="19"/>
              </w:rPr>
              <w:t xml:space="preserve"> ~100 </w:t>
            </w:r>
            <w:proofErr w:type="spellStart"/>
            <w:r>
              <w:rPr>
                <w:sz w:val="19"/>
              </w:rPr>
              <w:t>katı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kurumsal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gerektirir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710C3" w:rsidTr="00846EE8">
        <w:tc>
          <w:tcPr>
            <w:tcW w:w="1881" w:type="dxa"/>
          </w:tcPr>
          <w:p w:rsidR="004710C3" w:rsidRDefault="004710C3" w:rsidP="00846EE8">
            <w:r>
              <w:rPr>
                <w:b/>
                <w:sz w:val="20"/>
              </w:rPr>
              <w:lastRenderedPageBreak/>
              <w:t>Trakt.tv API</w:t>
            </w:r>
          </w:p>
          <w:p w:rsidR="004710C3" w:rsidRDefault="004710C3" w:rsidP="00846EE8">
            <w:proofErr w:type="spellStart"/>
            <w:r>
              <w:rPr>
                <w:color w:val="555555"/>
                <w:sz w:val="17"/>
              </w:rPr>
              <w:t>Kullanıcı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bazlı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izleme</w:t>
            </w:r>
            <w:proofErr w:type="spellEnd"/>
            <w:r>
              <w:rPr>
                <w:color w:val="555555"/>
                <w:sz w:val="17"/>
              </w:rPr>
              <w:t>/</w:t>
            </w:r>
            <w:proofErr w:type="spellStart"/>
            <w:r>
              <w:rPr>
                <w:color w:val="555555"/>
                <w:sz w:val="17"/>
              </w:rPr>
              <w:t>puanlama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verisi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Planlı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—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$0/ay (</w:t>
            </w:r>
            <w:proofErr w:type="spellStart"/>
            <w:r>
              <w:rPr>
                <w:sz w:val="19"/>
              </w:rPr>
              <w:t>düşük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hacimde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Ticari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yüksek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hacimli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kullanım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için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Trakt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doğrudan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görüşme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gerekiyor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710C3" w:rsidTr="00846EE8">
        <w:tc>
          <w:tcPr>
            <w:tcW w:w="1881" w:type="dxa"/>
          </w:tcPr>
          <w:p w:rsidR="004710C3" w:rsidRDefault="004710C3" w:rsidP="00846EE8">
            <w:r>
              <w:rPr>
                <w:b/>
                <w:sz w:val="20"/>
              </w:rPr>
              <w:t>n8n</w:t>
            </w:r>
          </w:p>
          <w:p w:rsidR="004710C3" w:rsidRDefault="004710C3" w:rsidP="00846EE8">
            <w:proofErr w:type="spellStart"/>
            <w:r>
              <w:rPr>
                <w:color w:val="555555"/>
                <w:sz w:val="17"/>
              </w:rPr>
              <w:t>Zamanlanmış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veri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toplama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otomasyonu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Planlı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—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 xml:space="preserve">$5–7/ay (self-hosted Community + </w:t>
            </w:r>
            <w:proofErr w:type="spellStart"/>
            <w:r>
              <w:rPr>
                <w:sz w:val="19"/>
              </w:rPr>
              <w:t>küçük</w:t>
            </w:r>
            <w:proofErr w:type="spellEnd"/>
            <w:r>
              <w:rPr>
                <w:sz w:val="19"/>
              </w:rPr>
              <w:t xml:space="preserve"> VPS)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 xml:space="preserve">Self-hosted </w:t>
            </w:r>
            <w:proofErr w:type="spellStart"/>
            <w:r>
              <w:rPr>
                <w:sz w:val="19"/>
              </w:rPr>
              <w:t>sürüm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ücretsiz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sınırsız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çalıştırma</w:t>
            </w:r>
            <w:proofErr w:type="spellEnd"/>
            <w:r>
              <w:rPr>
                <w:sz w:val="19"/>
              </w:rPr>
              <w:t xml:space="preserve">. Cloud </w:t>
            </w:r>
            <w:proofErr w:type="spellStart"/>
            <w:r>
              <w:rPr>
                <w:sz w:val="19"/>
              </w:rPr>
              <w:t>alternatifi</w:t>
            </w:r>
            <w:proofErr w:type="spellEnd"/>
            <w:r>
              <w:rPr>
                <w:sz w:val="19"/>
              </w:rPr>
              <w:t xml:space="preserve"> $20+/ay.</w:t>
            </w:r>
          </w:p>
        </w:tc>
      </w:tr>
      <w:tr w:rsidR="004710C3" w:rsidTr="00846EE8"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b/>
                <w:sz w:val="20"/>
              </w:rPr>
              <w:t>Uygulama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barındırma</w:t>
            </w:r>
            <w:proofErr w:type="spellEnd"/>
          </w:p>
          <w:p w:rsidR="004710C3" w:rsidRDefault="004710C3" w:rsidP="00846EE8">
            <w:r>
              <w:rPr>
                <w:color w:val="555555"/>
                <w:sz w:val="17"/>
              </w:rPr>
              <w:t xml:space="preserve">Express + React </w:t>
            </w:r>
            <w:proofErr w:type="spellStart"/>
            <w:r>
              <w:rPr>
                <w:color w:val="555555"/>
                <w:sz w:val="17"/>
              </w:rPr>
              <w:t>uygulamasının</w:t>
            </w:r>
            <w:proofErr w:type="spellEnd"/>
            <w:r>
              <w:rPr>
                <w:color w:val="555555"/>
                <w:sz w:val="17"/>
              </w:rPr>
              <w:t xml:space="preserve"> 7/24 </w:t>
            </w:r>
            <w:proofErr w:type="spellStart"/>
            <w:r>
              <w:rPr>
                <w:color w:val="555555"/>
                <w:sz w:val="17"/>
              </w:rPr>
              <w:t>çalışması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Planlı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—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$5–15/ay (</w:t>
            </w:r>
            <w:proofErr w:type="spellStart"/>
            <w:r>
              <w:rPr>
                <w:sz w:val="19"/>
              </w:rPr>
              <w:t>küçük</w:t>
            </w:r>
            <w:proofErr w:type="spellEnd"/>
            <w:r>
              <w:rPr>
                <w:sz w:val="19"/>
              </w:rPr>
              <w:t xml:space="preserve"> VPS / </w:t>
            </w:r>
            <w:proofErr w:type="spellStart"/>
            <w:r>
              <w:rPr>
                <w:sz w:val="19"/>
              </w:rPr>
              <w:t>PaaS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 xml:space="preserve">n8n </w:t>
            </w:r>
            <w:proofErr w:type="spellStart"/>
            <w:r>
              <w:rPr>
                <w:sz w:val="19"/>
              </w:rPr>
              <w:t>ile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aynı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sunucuda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barındırılabilir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maliyet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paylaşılabilir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710C3" w:rsidTr="00846EE8">
        <w:tc>
          <w:tcPr>
            <w:tcW w:w="1881" w:type="dxa"/>
          </w:tcPr>
          <w:p w:rsidR="004710C3" w:rsidRDefault="004710C3" w:rsidP="00846EE8">
            <w:r>
              <w:rPr>
                <w:b/>
                <w:sz w:val="20"/>
              </w:rPr>
              <w:t xml:space="preserve">LLM </w:t>
            </w:r>
            <w:proofErr w:type="spellStart"/>
            <w:r>
              <w:rPr>
                <w:b/>
                <w:sz w:val="20"/>
              </w:rPr>
              <w:t>tema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sınıflandırma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opsiyonel</w:t>
            </w:r>
            <w:proofErr w:type="spellEnd"/>
            <w:r>
              <w:rPr>
                <w:b/>
                <w:sz w:val="20"/>
              </w:rPr>
              <w:t>)</w:t>
            </w:r>
          </w:p>
          <w:p w:rsidR="004710C3" w:rsidRDefault="004710C3" w:rsidP="00846EE8">
            <w:proofErr w:type="spellStart"/>
            <w:r>
              <w:rPr>
                <w:color w:val="555555"/>
                <w:sz w:val="17"/>
              </w:rPr>
              <w:t>Kural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motorunun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yerine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gerçek</w:t>
            </w:r>
            <w:proofErr w:type="spellEnd"/>
            <w:r>
              <w:rPr>
                <w:color w:val="555555"/>
                <w:sz w:val="17"/>
              </w:rPr>
              <w:t xml:space="preserve"> AI </w:t>
            </w:r>
            <w:proofErr w:type="spellStart"/>
            <w:r>
              <w:rPr>
                <w:color w:val="555555"/>
                <w:sz w:val="17"/>
              </w:rPr>
              <w:t>sınıflandırma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Opsiyonel</w:t>
            </w:r>
            <w:proofErr w:type="spellEnd"/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>—</w:t>
            </w:r>
          </w:p>
        </w:tc>
        <w:tc>
          <w:tcPr>
            <w:tcW w:w="1881" w:type="dxa"/>
          </w:tcPr>
          <w:p w:rsidR="004710C3" w:rsidRDefault="004710C3" w:rsidP="00846EE8">
            <w:r>
              <w:rPr>
                <w:sz w:val="19"/>
              </w:rPr>
              <w:t xml:space="preserve">&lt;$1/ay (~20 </w:t>
            </w:r>
            <w:proofErr w:type="spellStart"/>
            <w:r>
              <w:rPr>
                <w:sz w:val="19"/>
              </w:rPr>
              <w:t>dizi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özeti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düşük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hacim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881" w:type="dxa"/>
          </w:tcPr>
          <w:p w:rsidR="004710C3" w:rsidRDefault="004710C3" w:rsidP="00846EE8">
            <w:proofErr w:type="spellStart"/>
            <w:r>
              <w:rPr>
                <w:sz w:val="19"/>
              </w:rPr>
              <w:t>İhmal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edilebilir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maliyetli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ölçek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büyürse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yeniden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değerlendirilmeli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:rsidR="004710C3" w:rsidRDefault="004710C3" w:rsidP="004710C3">
      <w:pPr>
        <w:spacing w:after="120"/>
      </w:pPr>
    </w:p>
    <w:p w:rsidR="004710C3" w:rsidRPr="00EF3CD0" w:rsidRDefault="004710C3" w:rsidP="004710C3">
      <w:pPr>
        <w:pBdr>
          <w:bottom w:val="single" w:sz="6" w:space="1" w:color="111111"/>
        </w:pBdr>
        <w:spacing w:before="360" w:after="160"/>
        <w:rPr>
          <w:color w:val="C00000"/>
        </w:rPr>
      </w:pPr>
      <w:r>
        <w:rPr>
          <w:b/>
          <w:color w:val="C00000"/>
          <w:sz w:val="26"/>
        </w:rPr>
        <w:t>4. FAZ SIRALAMASI VE ÖNERILEN BÜTÇE</w:t>
      </w:r>
    </w:p>
    <w:p w:rsidR="004710C3" w:rsidRDefault="004710C3" w:rsidP="004710C3">
      <w:pPr>
        <w:pStyle w:val="ListeNumaras"/>
        <w:spacing w:after="160"/>
      </w:pPr>
      <w:proofErr w:type="spellStart"/>
      <w:r>
        <w:rPr>
          <w:b/>
        </w:rPr>
        <w:t>Faz</w:t>
      </w:r>
      <w:proofErr w:type="spellEnd"/>
      <w:r>
        <w:rPr>
          <w:b/>
        </w:rPr>
        <w:t xml:space="preserve"> 1 — </w:t>
      </w:r>
      <w:proofErr w:type="spellStart"/>
      <w:r>
        <w:rPr>
          <w:b/>
        </w:rPr>
        <w:t>Mevcut</w:t>
      </w:r>
      <w:proofErr w:type="spellEnd"/>
      <w:r>
        <w:rPr>
          <w:b/>
        </w:rPr>
        <w:t xml:space="preserve"> MVP (</w:t>
      </w:r>
      <w:proofErr w:type="spellStart"/>
      <w:r>
        <w:rPr>
          <w:b/>
        </w:rPr>
        <w:t>çalışıyor</w:t>
      </w:r>
      <w:proofErr w:type="spellEnd"/>
      <w:r>
        <w:rPr>
          <w:b/>
        </w:rPr>
        <w:t xml:space="preserve">): </w:t>
      </w:r>
      <w:r>
        <w:t xml:space="preserve">TMDB </w:t>
      </w:r>
      <w:proofErr w:type="spellStart"/>
      <w:r>
        <w:t>görünürlük</w:t>
      </w:r>
      <w:proofErr w:type="spellEnd"/>
      <w:r>
        <w:t xml:space="preserve"> </w:t>
      </w:r>
      <w:proofErr w:type="spellStart"/>
      <w:r>
        <w:t>haritası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sınıflandırma</w:t>
      </w:r>
      <w:proofErr w:type="spellEnd"/>
      <w:r>
        <w:t xml:space="preserve">, </w:t>
      </w:r>
      <w:proofErr w:type="spellStart"/>
      <w:r>
        <w:t>SerpAPI</w:t>
      </w:r>
      <w:proofErr w:type="spellEnd"/>
      <w:r>
        <w:t xml:space="preserve">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ilgisi</w:t>
      </w:r>
      <w:proofErr w:type="spellEnd"/>
      <w:r>
        <w:t xml:space="preserve">, </w:t>
      </w:r>
      <w:proofErr w:type="spellStart"/>
      <w:r>
        <w:t>etki</w:t>
      </w:r>
      <w:proofErr w:type="spellEnd"/>
      <w:r>
        <w:t xml:space="preserve"> </w:t>
      </w:r>
      <w:proofErr w:type="spellStart"/>
      <w:r>
        <w:t>raporu</w:t>
      </w:r>
      <w:proofErr w:type="spellEnd"/>
      <w:r>
        <w:t xml:space="preserve"> </w:t>
      </w:r>
      <w:proofErr w:type="spellStart"/>
      <w:r>
        <w:t>motoru</w:t>
      </w:r>
      <w:proofErr w:type="spellEnd"/>
      <w:r>
        <w:t xml:space="preserve">. </w:t>
      </w:r>
      <w:proofErr w:type="spellStart"/>
      <w:r>
        <w:t>Hepsi</w:t>
      </w:r>
      <w:proofErr w:type="spellEnd"/>
      <w:r>
        <w:t xml:space="preserve"> </w:t>
      </w:r>
      <w:proofErr w:type="spellStart"/>
      <w:r>
        <w:t>ücretsiz</w:t>
      </w:r>
      <w:proofErr w:type="spellEnd"/>
      <w:r>
        <w:t xml:space="preserve"> </w:t>
      </w:r>
      <w:proofErr w:type="spellStart"/>
      <w:r>
        <w:t>kademelerde</w:t>
      </w:r>
      <w:proofErr w:type="spellEnd"/>
      <w:r>
        <w:t xml:space="preserve">. </w:t>
      </w:r>
      <w:proofErr w:type="spellStart"/>
      <w:r>
        <w:t>Maliyet</w:t>
      </w:r>
      <w:proofErr w:type="spellEnd"/>
      <w:r>
        <w:t>: $0/ay.</w:t>
      </w:r>
    </w:p>
    <w:p w:rsidR="004710C3" w:rsidRDefault="004710C3" w:rsidP="004710C3">
      <w:pPr>
        <w:pStyle w:val="ListeNumaras"/>
        <w:spacing w:after="160"/>
      </w:pPr>
      <w:proofErr w:type="spellStart"/>
      <w:r>
        <w:rPr>
          <w:b/>
        </w:rPr>
        <w:t>Faz</w:t>
      </w:r>
      <w:proofErr w:type="spellEnd"/>
      <w:r>
        <w:rPr>
          <w:b/>
        </w:rPr>
        <w:t xml:space="preserve"> 2 — </w:t>
      </w:r>
      <w:proofErr w:type="spellStart"/>
      <w:r>
        <w:rPr>
          <w:b/>
        </w:rPr>
        <w:t>Ölçek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otomasyon</w:t>
      </w:r>
      <w:proofErr w:type="spellEnd"/>
      <w:r>
        <w:rPr>
          <w:b/>
        </w:rPr>
        <w:t xml:space="preserve">: </w:t>
      </w:r>
      <w:proofErr w:type="spellStart"/>
      <w:r>
        <w:t>SerpAPI'yi</w:t>
      </w:r>
      <w:proofErr w:type="spellEnd"/>
      <w:r>
        <w:t xml:space="preserve"> </w:t>
      </w:r>
      <w:proofErr w:type="spellStart"/>
      <w:r>
        <w:t>ücretli</w:t>
      </w:r>
      <w:proofErr w:type="spellEnd"/>
      <w:r>
        <w:t xml:space="preserve"> </w:t>
      </w:r>
      <w:proofErr w:type="spellStart"/>
      <w:r>
        <w:t>kademeye</w:t>
      </w:r>
      <w:proofErr w:type="spellEnd"/>
      <w:r>
        <w:t xml:space="preserve"> </w:t>
      </w:r>
      <w:proofErr w:type="spellStart"/>
      <w:r>
        <w:t>taşımak</w:t>
      </w:r>
      <w:proofErr w:type="spellEnd"/>
      <w:r>
        <w:t xml:space="preserve">, n8n </w:t>
      </w:r>
      <w:proofErr w:type="spellStart"/>
      <w:r>
        <w:t>ile</w:t>
      </w:r>
      <w:proofErr w:type="spellEnd"/>
      <w:r>
        <w:t xml:space="preserve"> </w:t>
      </w:r>
      <w:proofErr w:type="spellStart"/>
      <w:r>
        <w:t>zamanlanmış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toplamayı</w:t>
      </w:r>
      <w:proofErr w:type="spellEnd"/>
      <w:r>
        <w:t xml:space="preserve"> </w:t>
      </w:r>
      <w:proofErr w:type="spellStart"/>
      <w:r>
        <w:t>kurmak</w:t>
      </w:r>
      <w:proofErr w:type="spellEnd"/>
      <w:r>
        <w:t xml:space="preserve">, </w:t>
      </w:r>
      <w:proofErr w:type="spellStart"/>
      <w:r>
        <w:t>uygulamayı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sunucuda</w:t>
      </w:r>
      <w:proofErr w:type="spellEnd"/>
      <w:r>
        <w:t xml:space="preserve"> </w:t>
      </w:r>
      <w:proofErr w:type="spellStart"/>
      <w:r>
        <w:t>barındırmak</w:t>
      </w:r>
      <w:proofErr w:type="spellEnd"/>
      <w:r>
        <w:t xml:space="preserve">. </w:t>
      </w:r>
      <w:proofErr w:type="spellStart"/>
      <w:r>
        <w:t>Maliyet</w:t>
      </w:r>
      <w:proofErr w:type="spellEnd"/>
      <w:r>
        <w:t>: $35–65/ay.</w:t>
      </w:r>
    </w:p>
    <w:p w:rsidR="004710C3" w:rsidRDefault="004710C3" w:rsidP="004710C3">
      <w:pPr>
        <w:pStyle w:val="ListeNumaras"/>
        <w:spacing w:after="160"/>
      </w:pPr>
      <w:proofErr w:type="spellStart"/>
      <w:r>
        <w:rPr>
          <w:b/>
        </w:rPr>
        <w:t>Faz</w:t>
      </w:r>
      <w:proofErr w:type="spellEnd"/>
      <w:r>
        <w:rPr>
          <w:b/>
        </w:rPr>
        <w:t xml:space="preserve"> 3 — </w:t>
      </w:r>
      <w:proofErr w:type="spellStart"/>
      <w:r>
        <w:rPr>
          <w:b/>
        </w:rPr>
        <w:t>Kurumsal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referans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doğrulama</w:t>
      </w:r>
      <w:proofErr w:type="spellEnd"/>
      <w:r>
        <w:rPr>
          <w:b/>
        </w:rPr>
        <w:t xml:space="preserve">: </w:t>
      </w:r>
      <w:r>
        <w:t xml:space="preserve">TMDB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skoru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kaynakla</w:t>
      </w:r>
      <w:proofErr w:type="spellEnd"/>
      <w:r>
        <w:t xml:space="preserve"> </w:t>
      </w:r>
      <w:proofErr w:type="spellStart"/>
      <w:r>
        <w:t>çapraz</w:t>
      </w:r>
      <w:proofErr w:type="spellEnd"/>
      <w:r>
        <w:t xml:space="preserve"> </w:t>
      </w:r>
      <w:proofErr w:type="spellStart"/>
      <w:r>
        <w:t>doğrulamak</w:t>
      </w:r>
      <w:proofErr w:type="spellEnd"/>
      <w:r>
        <w:t xml:space="preserve">. </w:t>
      </w:r>
      <w:proofErr w:type="spellStart"/>
      <w:r>
        <w:t>FlixPatrol</w:t>
      </w:r>
      <w:proofErr w:type="spellEnd"/>
      <w:r>
        <w:t xml:space="preserve"> Start ($9,99/</w:t>
      </w:r>
      <w:proofErr w:type="spellStart"/>
      <w:r>
        <w:t>ay</w:t>
      </w:r>
      <w:proofErr w:type="spellEnd"/>
      <w:r>
        <w:t xml:space="preserve">), platform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TOP 10 </w:t>
      </w:r>
      <w:proofErr w:type="spellStart"/>
      <w:r>
        <w:t>verisiyle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maliyetli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API </w:t>
      </w:r>
      <w:proofErr w:type="spellStart"/>
      <w:r>
        <w:t>erişimi</w:t>
      </w:r>
      <w:proofErr w:type="spellEnd"/>
      <w:r>
        <w:t xml:space="preserve"> </w:t>
      </w:r>
      <w:proofErr w:type="spellStart"/>
      <w:r>
        <w:t>garantili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seçenek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Parrot Analytics </w:t>
      </w:r>
      <w:proofErr w:type="spellStart"/>
      <w:r>
        <w:t>Lite'ın</w:t>
      </w:r>
      <w:proofErr w:type="spellEnd"/>
      <w:r>
        <w:t xml:space="preserve"> ($99/</w:t>
      </w:r>
      <w:proofErr w:type="spellStart"/>
      <w:r>
        <w:t>ay</w:t>
      </w:r>
      <w:proofErr w:type="spellEnd"/>
      <w:r>
        <w:t xml:space="preserve">) </w:t>
      </w:r>
      <w:proofErr w:type="spellStart"/>
      <w:r>
        <w:t>yanına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değerlendirilebilir</w:t>
      </w:r>
      <w:proofErr w:type="spellEnd"/>
      <w:r>
        <w:t xml:space="preserve">. Enterprise </w:t>
      </w:r>
      <w:proofErr w:type="spellStart"/>
      <w:r>
        <w:t>API'ye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,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ölçekli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 </w:t>
      </w:r>
      <w:proofErr w:type="spellStart"/>
      <w:r>
        <w:t>kararı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alınmalı</w:t>
      </w:r>
      <w:proofErr w:type="spellEnd"/>
      <w:r>
        <w:t xml:space="preserve">. </w:t>
      </w:r>
      <w:proofErr w:type="spellStart"/>
      <w:r>
        <w:t>Maliyet</w:t>
      </w:r>
      <w:proofErr w:type="spellEnd"/>
      <w:r>
        <w:t>: +$9,99–99/ay (</w:t>
      </w:r>
      <w:proofErr w:type="spellStart"/>
      <w:r>
        <w:t>kademeye</w:t>
      </w:r>
      <w:proofErr w:type="spellEnd"/>
      <w:r>
        <w:t xml:space="preserve"> </w:t>
      </w:r>
      <w:proofErr w:type="spellStart"/>
      <w:r>
        <w:t>göre</w:t>
      </w:r>
      <w:proofErr w:type="spellEnd"/>
      <w:r>
        <w:t>).</w:t>
      </w:r>
    </w:p>
    <w:p w:rsidR="004710C3" w:rsidRPr="00EF3CD0" w:rsidRDefault="004710C3" w:rsidP="004710C3">
      <w:pPr>
        <w:pBdr>
          <w:bottom w:val="single" w:sz="6" w:space="1" w:color="111111"/>
        </w:pBdr>
        <w:spacing w:before="360" w:after="160"/>
        <w:rPr>
          <w:color w:val="C00000"/>
        </w:rPr>
      </w:pPr>
      <w:r>
        <w:rPr>
          <w:b/>
          <w:color w:val="C00000"/>
          <w:sz w:val="26"/>
        </w:rPr>
        <w:t>5. RISKLER VE NOTLAR</w:t>
      </w:r>
    </w:p>
    <w:p w:rsidR="004710C3" w:rsidRDefault="004710C3" w:rsidP="004710C3">
      <w:pPr>
        <w:pStyle w:val="ListeMaddemi"/>
        <w:spacing w:after="160"/>
      </w:pPr>
      <w:r>
        <w:rPr>
          <w:b/>
        </w:rPr>
        <w:t xml:space="preserve">Parrot </w:t>
      </w:r>
      <w:proofErr w:type="spellStart"/>
      <w:r>
        <w:rPr>
          <w:b/>
        </w:rPr>
        <w:t>Analytics'te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farklı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büyüklük</w:t>
      </w:r>
      <w:proofErr w:type="spellEnd"/>
      <w:r>
        <w:rPr>
          <w:b/>
        </w:rPr>
        <w:t xml:space="preserve"> var.</w:t>
      </w:r>
    </w:p>
    <w:p w:rsidR="004710C3" w:rsidRDefault="004710C3" w:rsidP="004710C3">
      <w:pPr>
        <w:spacing w:after="80"/>
        <w:ind w:left="357"/>
      </w:pPr>
      <w:r>
        <w:rPr>
          <w:sz w:val="22"/>
        </w:rPr>
        <w:t>Lite ($99/</w:t>
      </w:r>
      <w:proofErr w:type="spellStart"/>
      <w:r>
        <w:rPr>
          <w:sz w:val="22"/>
        </w:rPr>
        <w:t>ay</w:t>
      </w:r>
      <w:proofErr w:type="spellEnd"/>
      <w:r>
        <w:rPr>
          <w:sz w:val="22"/>
        </w:rPr>
        <w:t xml:space="preserve">) </w:t>
      </w:r>
      <w:proofErr w:type="spellStart"/>
      <w:r>
        <w:rPr>
          <w:sz w:val="22"/>
        </w:rPr>
        <w:t>muhtemelen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gösterge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paneli</w:t>
      </w:r>
      <w:proofErr w:type="spellEnd"/>
      <w:r>
        <w:rPr>
          <w:sz w:val="22"/>
        </w:rPr>
        <w:t xml:space="preserve"> — ham API </w:t>
      </w:r>
      <w:proofErr w:type="spellStart"/>
      <w:r>
        <w:rPr>
          <w:sz w:val="22"/>
        </w:rPr>
        <w:t>erişimi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verip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vermediği</w:t>
      </w:r>
      <w:proofErr w:type="spellEnd"/>
      <w:r>
        <w:rPr>
          <w:sz w:val="22"/>
        </w:rPr>
        <w:t xml:space="preserve"> net </w:t>
      </w:r>
      <w:proofErr w:type="spellStart"/>
      <w:r>
        <w:rPr>
          <w:sz w:val="22"/>
        </w:rPr>
        <w:t>değil</w:t>
      </w:r>
      <w:proofErr w:type="spellEnd"/>
      <w:r>
        <w:rPr>
          <w:sz w:val="22"/>
        </w:rPr>
        <w:t xml:space="preserve">. Enterprise API ($10.000+/ay, 1 </w:t>
      </w:r>
      <w:proofErr w:type="spellStart"/>
      <w:r>
        <w:rPr>
          <w:sz w:val="22"/>
        </w:rPr>
        <w:t>yıl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taahhüt</w:t>
      </w:r>
      <w:proofErr w:type="spellEnd"/>
      <w:r>
        <w:rPr>
          <w:sz w:val="22"/>
        </w:rPr>
        <w:t xml:space="preserve">) </w:t>
      </w:r>
      <w:proofErr w:type="spellStart"/>
      <w:r>
        <w:rPr>
          <w:sz w:val="22"/>
        </w:rPr>
        <w:t>gerçek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entegrasyon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seçeneği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bütçe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büyüklüğü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ayrı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onay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süreci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gerektirir</w:t>
      </w:r>
      <w:proofErr w:type="spellEnd"/>
      <w:r>
        <w:rPr>
          <w:sz w:val="22"/>
        </w:rPr>
        <w:t>.</w:t>
      </w:r>
    </w:p>
    <w:p w:rsidR="004710C3" w:rsidRDefault="004710C3" w:rsidP="004710C3">
      <w:pPr>
        <w:pStyle w:val="ListeMaddemi"/>
        <w:spacing w:after="160"/>
      </w:pPr>
      <w:proofErr w:type="spellStart"/>
      <w:r>
        <w:rPr>
          <w:b/>
        </w:rPr>
        <w:t>FlixPatrol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kapsamı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doğrulanmalı</w:t>
      </w:r>
      <w:proofErr w:type="spellEnd"/>
      <w:r>
        <w:rPr>
          <w:b/>
        </w:rPr>
        <w:t>.</w:t>
      </w:r>
    </w:p>
    <w:p w:rsidR="004710C3" w:rsidRDefault="004710C3" w:rsidP="004710C3">
      <w:pPr>
        <w:spacing w:after="80"/>
        <w:ind w:left="357"/>
      </w:pPr>
      <w:r>
        <w:rPr>
          <w:sz w:val="22"/>
        </w:rPr>
        <w:t xml:space="preserve">Start </w:t>
      </w:r>
      <w:proofErr w:type="spellStart"/>
      <w:r>
        <w:rPr>
          <w:sz w:val="22"/>
        </w:rPr>
        <w:t>kademesi</w:t>
      </w:r>
      <w:proofErr w:type="spellEnd"/>
      <w:r>
        <w:rPr>
          <w:sz w:val="22"/>
        </w:rPr>
        <w:t xml:space="preserve"> ($9,99/</w:t>
      </w:r>
      <w:proofErr w:type="spellStart"/>
      <w:r>
        <w:rPr>
          <w:sz w:val="22"/>
        </w:rPr>
        <w:t>ay</w:t>
      </w:r>
      <w:proofErr w:type="spellEnd"/>
      <w:r>
        <w:rPr>
          <w:sz w:val="22"/>
        </w:rPr>
        <w:t xml:space="preserve">) API </w:t>
      </w:r>
      <w:proofErr w:type="spellStart"/>
      <w:r>
        <w:rPr>
          <w:sz w:val="22"/>
        </w:rPr>
        <w:t>erişimini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garantiliyor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</w:t>
      </w:r>
      <w:proofErr w:type="spellEnd"/>
      <w:r>
        <w:rPr>
          <w:sz w:val="22"/>
        </w:rPr>
        <w:t xml:space="preserve"> Parrot </w:t>
      </w:r>
      <w:proofErr w:type="spellStart"/>
      <w:r>
        <w:rPr>
          <w:sz w:val="22"/>
        </w:rPr>
        <w:t>Lite'a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göre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çok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daha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ucuz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ancak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küresel</w:t>
      </w:r>
      <w:proofErr w:type="spellEnd"/>
      <w:r>
        <w:rPr>
          <w:sz w:val="22"/>
        </w:rPr>
        <w:t xml:space="preserve"> VOD </w:t>
      </w:r>
      <w:proofErr w:type="spellStart"/>
      <w:r>
        <w:rPr>
          <w:sz w:val="22"/>
        </w:rPr>
        <w:t>platformlarının</w:t>
      </w:r>
      <w:proofErr w:type="spellEnd"/>
      <w:r>
        <w:rPr>
          <w:sz w:val="22"/>
        </w:rPr>
        <w:t xml:space="preserve"> (Netflix, Prime, Disney+ vb.) </w:t>
      </w:r>
      <w:proofErr w:type="spellStart"/>
      <w:r>
        <w:rPr>
          <w:sz w:val="22"/>
        </w:rPr>
        <w:t>günlük</w:t>
      </w:r>
      <w:proofErr w:type="spellEnd"/>
      <w:r>
        <w:rPr>
          <w:sz w:val="22"/>
        </w:rPr>
        <w:t xml:space="preserve"> TOP 10 </w:t>
      </w:r>
      <w:proofErr w:type="spellStart"/>
      <w:r>
        <w:rPr>
          <w:sz w:val="22"/>
        </w:rPr>
        <w:t>sıralamalarıyla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sınırlı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yerli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bölgesel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yayınları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dizi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bazlı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ülke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kırılımının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granülerliğini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taahhütten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önce</w:t>
      </w:r>
      <w:proofErr w:type="spellEnd"/>
      <w:r>
        <w:rPr>
          <w:sz w:val="22"/>
        </w:rPr>
        <w:t xml:space="preserve"> API </w:t>
      </w:r>
      <w:proofErr w:type="spellStart"/>
      <w:r>
        <w:rPr>
          <w:sz w:val="22"/>
        </w:rPr>
        <w:t>dokümantasyonundan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teyit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etmek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gerekir</w:t>
      </w:r>
      <w:proofErr w:type="spellEnd"/>
      <w:r>
        <w:rPr>
          <w:sz w:val="22"/>
        </w:rPr>
        <w:t>.</w:t>
      </w:r>
    </w:p>
    <w:p w:rsidR="004710C3" w:rsidRDefault="004710C3" w:rsidP="004710C3">
      <w:pPr>
        <w:pStyle w:val="ListeMaddemi"/>
        <w:spacing w:after="160"/>
      </w:pPr>
      <w:proofErr w:type="spellStart"/>
      <w:r>
        <w:rPr>
          <w:b/>
        </w:rPr>
        <w:lastRenderedPageBreak/>
        <w:t>SerpAPI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ücretsiz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otomasyonla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uyumsuz</w:t>
      </w:r>
      <w:proofErr w:type="spellEnd"/>
      <w:r>
        <w:rPr>
          <w:b/>
        </w:rPr>
        <w:t>.</w:t>
      </w:r>
    </w:p>
    <w:p w:rsidR="004710C3" w:rsidRDefault="004710C3" w:rsidP="004710C3">
      <w:pPr>
        <w:spacing w:after="80"/>
        <w:ind w:left="357"/>
      </w:pPr>
      <w:r>
        <w:rPr>
          <w:sz w:val="22"/>
        </w:rPr>
        <w:t xml:space="preserve">250 </w:t>
      </w:r>
      <w:proofErr w:type="spellStart"/>
      <w:r>
        <w:rPr>
          <w:sz w:val="22"/>
        </w:rPr>
        <w:t>sorgu</w:t>
      </w:r>
      <w:proofErr w:type="spellEnd"/>
      <w:r>
        <w:rPr>
          <w:sz w:val="22"/>
        </w:rPr>
        <w:t xml:space="preserve">/ay, </w:t>
      </w:r>
      <w:proofErr w:type="spellStart"/>
      <w:r>
        <w:rPr>
          <w:sz w:val="22"/>
        </w:rPr>
        <w:t>günlük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otomatik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tarama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için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yeterli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değil</w:t>
      </w:r>
      <w:proofErr w:type="spellEnd"/>
      <w:r>
        <w:rPr>
          <w:sz w:val="22"/>
        </w:rPr>
        <w:t xml:space="preserve"> (20 </w:t>
      </w:r>
      <w:proofErr w:type="spellStart"/>
      <w:r>
        <w:rPr>
          <w:sz w:val="22"/>
        </w:rPr>
        <w:t>dizi</w:t>
      </w:r>
      <w:proofErr w:type="spellEnd"/>
      <w:r>
        <w:rPr>
          <w:sz w:val="22"/>
        </w:rPr>
        <w:t xml:space="preserve"> × </w:t>
      </w:r>
      <w:proofErr w:type="spellStart"/>
      <w:r>
        <w:rPr>
          <w:sz w:val="22"/>
        </w:rPr>
        <w:t>günlük</w:t>
      </w:r>
      <w:proofErr w:type="spellEnd"/>
      <w:r>
        <w:rPr>
          <w:sz w:val="22"/>
        </w:rPr>
        <w:t xml:space="preserve"> = </w:t>
      </w:r>
      <w:proofErr w:type="spellStart"/>
      <w:r>
        <w:rPr>
          <w:sz w:val="22"/>
        </w:rPr>
        <w:t>ayda</w:t>
      </w:r>
      <w:proofErr w:type="spellEnd"/>
      <w:r>
        <w:rPr>
          <w:sz w:val="22"/>
        </w:rPr>
        <w:t xml:space="preserve"> 600). n8n </w:t>
      </w:r>
      <w:proofErr w:type="spellStart"/>
      <w:r>
        <w:rPr>
          <w:sz w:val="22"/>
        </w:rPr>
        <w:t>otomasyonuna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geçilirse</w:t>
      </w:r>
      <w:proofErr w:type="spellEnd"/>
      <w:r>
        <w:rPr>
          <w:sz w:val="22"/>
        </w:rPr>
        <w:t xml:space="preserve"> Starter </w:t>
      </w:r>
      <w:proofErr w:type="spellStart"/>
      <w:r>
        <w:rPr>
          <w:sz w:val="22"/>
        </w:rPr>
        <w:t>kademesine</w:t>
      </w:r>
      <w:proofErr w:type="spellEnd"/>
      <w:r>
        <w:rPr>
          <w:sz w:val="22"/>
        </w:rPr>
        <w:t xml:space="preserve"> ($25/</w:t>
      </w:r>
      <w:proofErr w:type="spellStart"/>
      <w:r>
        <w:rPr>
          <w:sz w:val="22"/>
        </w:rPr>
        <w:t>ay</w:t>
      </w:r>
      <w:proofErr w:type="spellEnd"/>
      <w:r>
        <w:rPr>
          <w:sz w:val="22"/>
        </w:rPr>
        <w:t xml:space="preserve">) </w:t>
      </w:r>
      <w:proofErr w:type="spellStart"/>
      <w:r>
        <w:rPr>
          <w:sz w:val="22"/>
        </w:rPr>
        <w:t>geçmek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zorunlu</w:t>
      </w:r>
      <w:proofErr w:type="spellEnd"/>
      <w:r>
        <w:rPr>
          <w:sz w:val="22"/>
        </w:rPr>
        <w:t xml:space="preserve"> hale </w:t>
      </w:r>
      <w:proofErr w:type="spellStart"/>
      <w:r>
        <w:rPr>
          <w:sz w:val="22"/>
        </w:rPr>
        <w:t>gelir</w:t>
      </w:r>
      <w:proofErr w:type="spellEnd"/>
      <w:r>
        <w:rPr>
          <w:sz w:val="22"/>
        </w:rPr>
        <w:t>.</w:t>
      </w:r>
    </w:p>
    <w:p w:rsidR="004710C3" w:rsidRDefault="004710C3" w:rsidP="004710C3">
      <w:pPr>
        <w:pStyle w:val="ListeMaddemi"/>
        <w:spacing w:after="160"/>
      </w:pPr>
      <w:r>
        <w:rPr>
          <w:b/>
        </w:rPr>
        <w:t xml:space="preserve">TÜİK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Kültür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Turizm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Bakanlığı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verisi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parasal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değil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süreç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maliyeti</w:t>
      </w:r>
      <w:proofErr w:type="spellEnd"/>
      <w:r>
        <w:rPr>
          <w:b/>
        </w:rPr>
        <w:t>.</w:t>
      </w:r>
    </w:p>
    <w:p w:rsidR="004710C3" w:rsidRDefault="004710C3" w:rsidP="004710C3">
      <w:pPr>
        <w:spacing w:after="80"/>
        <w:ind w:left="357"/>
      </w:pPr>
      <w:r>
        <w:rPr>
          <w:sz w:val="22"/>
        </w:rPr>
        <w:t xml:space="preserve">Ana </w:t>
      </w:r>
      <w:proofErr w:type="spellStart"/>
      <w:r>
        <w:rPr>
          <w:sz w:val="22"/>
        </w:rPr>
        <w:t>raporun</w:t>
      </w:r>
      <w:proofErr w:type="spellEnd"/>
      <w:r>
        <w:rPr>
          <w:sz w:val="22"/>
        </w:rPr>
        <w:t xml:space="preserve"> §4.4'ünün </w:t>
      </w:r>
      <w:proofErr w:type="spellStart"/>
      <w:r>
        <w:rPr>
          <w:sz w:val="22"/>
        </w:rPr>
        <w:t>belirttiği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gibi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veriler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ücretsiz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kamuya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açık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API'den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gelmiyor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kurumsal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talep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protokol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görüşmesi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gerekiyor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Bütçeye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değil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zaman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çizelgesine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eklenmelidir</w:t>
      </w:r>
      <w:proofErr w:type="spellEnd"/>
      <w:r>
        <w:rPr>
          <w:sz w:val="22"/>
        </w:rPr>
        <w:t>.</w:t>
      </w:r>
    </w:p>
    <w:p w:rsidR="004710C3" w:rsidRDefault="004710C3" w:rsidP="004710C3">
      <w:pPr>
        <w:pStyle w:val="ListeMaddemi"/>
        <w:spacing w:after="160"/>
      </w:pPr>
      <w:proofErr w:type="spellStart"/>
      <w:r>
        <w:rPr>
          <w:b/>
        </w:rPr>
        <w:t>Fiyatlar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değişkendir</w:t>
      </w:r>
      <w:proofErr w:type="spellEnd"/>
      <w:r>
        <w:rPr>
          <w:b/>
        </w:rPr>
        <w:t>.</w:t>
      </w:r>
    </w:p>
    <w:p w:rsidR="004710C3" w:rsidRDefault="004710C3" w:rsidP="004710C3">
      <w:pPr>
        <w:spacing w:after="80"/>
        <w:ind w:left="357"/>
      </w:pPr>
      <w:r>
        <w:rPr>
          <w:sz w:val="22"/>
        </w:rPr>
        <w:t xml:space="preserve">Bu </w:t>
      </w:r>
      <w:proofErr w:type="spellStart"/>
      <w:r>
        <w:rPr>
          <w:sz w:val="22"/>
        </w:rPr>
        <w:t>tablodaki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rakamlar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Temmuz</w:t>
      </w:r>
      <w:proofErr w:type="spellEnd"/>
      <w:r>
        <w:rPr>
          <w:sz w:val="22"/>
        </w:rPr>
        <w:t xml:space="preserve"> 2026'da </w:t>
      </w:r>
      <w:proofErr w:type="spellStart"/>
      <w:r>
        <w:rPr>
          <w:sz w:val="22"/>
        </w:rPr>
        <w:t>doğrulanmıştır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Bütçe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onayı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öncesi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özellikle</w:t>
      </w:r>
      <w:proofErr w:type="spellEnd"/>
      <w:r>
        <w:rPr>
          <w:sz w:val="22"/>
        </w:rPr>
        <w:t xml:space="preserve"> Parrot Analytics </w:t>
      </w:r>
      <w:proofErr w:type="spellStart"/>
      <w:r>
        <w:rPr>
          <w:sz w:val="22"/>
        </w:rPr>
        <w:t>ve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SerpAPI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için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güncel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fiyat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teyidi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alınmalıdır</w:t>
      </w:r>
      <w:proofErr w:type="spellEnd"/>
      <w:r>
        <w:rPr>
          <w:sz w:val="22"/>
        </w:rPr>
        <w:t>.</w:t>
      </w:r>
    </w:p>
    <w:p w:rsidR="004710C3" w:rsidRPr="00EF3CD0" w:rsidRDefault="004710C3" w:rsidP="004710C3">
      <w:pPr>
        <w:pBdr>
          <w:bottom w:val="single" w:sz="6" w:space="1" w:color="111111"/>
        </w:pBdr>
        <w:spacing w:before="360" w:after="160"/>
        <w:rPr>
          <w:color w:val="C00000"/>
        </w:rPr>
      </w:pPr>
      <w:r>
        <w:rPr>
          <w:b/>
          <w:color w:val="C00000"/>
          <w:sz w:val="26"/>
        </w:rPr>
        <w:t>6. KAYNAKÇA</w:t>
      </w:r>
    </w:p>
    <w:p w:rsidR="004710C3" w:rsidRDefault="004710C3" w:rsidP="004710C3">
      <w:pPr>
        <w:pStyle w:val="ListeMaddemi"/>
      </w:pPr>
      <w:proofErr w:type="spellStart"/>
      <w:r>
        <w:rPr>
          <w:sz w:val="20"/>
        </w:rPr>
        <w:t>SerpAPI</w:t>
      </w:r>
      <w:proofErr w:type="spellEnd"/>
      <w:r>
        <w:rPr>
          <w:sz w:val="20"/>
        </w:rPr>
        <w:t xml:space="preserve"> — Plans and Pricing, serpapi.com/pricing</w:t>
      </w:r>
    </w:p>
    <w:p w:rsidR="004710C3" w:rsidRDefault="004710C3" w:rsidP="004710C3">
      <w:pPr>
        <w:pStyle w:val="ListeMaddemi"/>
      </w:pPr>
      <w:r>
        <w:rPr>
          <w:sz w:val="20"/>
        </w:rPr>
        <w:t>Parrot Analytics — APIs, parrotanalytics.com/products/API</w:t>
      </w:r>
    </w:p>
    <w:p w:rsidR="004710C3" w:rsidRDefault="004710C3" w:rsidP="004710C3">
      <w:pPr>
        <w:pStyle w:val="ListeMaddemi"/>
      </w:pPr>
      <w:r>
        <w:rPr>
          <w:sz w:val="20"/>
        </w:rPr>
        <w:t>n8n — Pricing, n8n.io/pricing</w:t>
      </w:r>
    </w:p>
    <w:p w:rsidR="004710C3" w:rsidRDefault="004710C3" w:rsidP="004710C3">
      <w:pPr>
        <w:pStyle w:val="ListeMaddemi"/>
      </w:pPr>
      <w:proofErr w:type="spellStart"/>
      <w:r>
        <w:rPr>
          <w:sz w:val="20"/>
        </w:rPr>
        <w:t>FlixPatrol</w:t>
      </w:r>
      <w:proofErr w:type="spellEnd"/>
      <w:r>
        <w:rPr>
          <w:sz w:val="20"/>
        </w:rPr>
        <w:t xml:space="preserve"> — Pricing, flixpatrol.com/about/pricing</w:t>
      </w:r>
    </w:p>
    <w:p w:rsidR="004710C3" w:rsidRDefault="004710C3" w:rsidP="004710C3">
      <w:pPr>
        <w:pStyle w:val="ListeMaddemi"/>
      </w:pPr>
      <w:proofErr w:type="spellStart"/>
      <w:r>
        <w:t>Trakt</w:t>
      </w:r>
      <w:proofErr w:type="spellEnd"/>
      <w:r>
        <w:t xml:space="preserve"> — 2026 API Limits, forums.trakt.tv</w:t>
      </w:r>
    </w:p>
    <w:p w:rsidR="004710C3" w:rsidRDefault="004710C3" w:rsidP="004710C3">
      <w:pPr>
        <w:spacing w:before="200"/>
      </w:pPr>
      <w:r>
        <w:rPr>
          <w:i/>
          <w:color w:val="555555"/>
          <w:sz w:val="18"/>
        </w:rPr>
        <w:t xml:space="preserve">Bu </w:t>
      </w:r>
      <w:proofErr w:type="spellStart"/>
      <w:r>
        <w:rPr>
          <w:i/>
          <w:color w:val="555555"/>
          <w:sz w:val="18"/>
        </w:rPr>
        <w:t>belge</w:t>
      </w:r>
      <w:proofErr w:type="spellEnd"/>
      <w:r>
        <w:rPr>
          <w:i/>
          <w:color w:val="555555"/>
          <w:sz w:val="18"/>
        </w:rPr>
        <w:t>, "</w:t>
      </w:r>
      <w:proofErr w:type="spellStart"/>
      <w:r>
        <w:rPr>
          <w:i/>
          <w:color w:val="555555"/>
          <w:sz w:val="18"/>
        </w:rPr>
        <w:t>Kültürel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Görünürlük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Platformu</w:t>
      </w:r>
      <w:proofErr w:type="spellEnd"/>
      <w:r>
        <w:rPr>
          <w:i/>
          <w:color w:val="555555"/>
          <w:sz w:val="18"/>
        </w:rPr>
        <w:t xml:space="preserve"> — API </w:t>
      </w:r>
      <w:proofErr w:type="spellStart"/>
      <w:r>
        <w:rPr>
          <w:i/>
          <w:color w:val="555555"/>
          <w:sz w:val="18"/>
        </w:rPr>
        <w:t>ve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Veri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Kaynağı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Bütçe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Analizi</w:t>
      </w:r>
      <w:proofErr w:type="spellEnd"/>
      <w:r>
        <w:rPr>
          <w:i/>
          <w:color w:val="555555"/>
          <w:sz w:val="18"/>
        </w:rPr>
        <w:t xml:space="preserve">" </w:t>
      </w:r>
      <w:proofErr w:type="spellStart"/>
      <w:r>
        <w:rPr>
          <w:i/>
          <w:color w:val="555555"/>
          <w:sz w:val="18"/>
        </w:rPr>
        <w:t>başlıklı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çevrimiçi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analizin</w:t>
      </w:r>
      <w:proofErr w:type="spellEnd"/>
      <w:r>
        <w:rPr>
          <w:i/>
          <w:color w:val="555555"/>
          <w:sz w:val="18"/>
        </w:rPr>
        <w:t xml:space="preserve"> Word </w:t>
      </w:r>
      <w:proofErr w:type="spellStart"/>
      <w:r>
        <w:rPr>
          <w:i/>
          <w:color w:val="555555"/>
          <w:sz w:val="18"/>
        </w:rPr>
        <w:t>eki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olarak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hazırlanmıştır</w:t>
      </w:r>
      <w:proofErr w:type="spellEnd"/>
      <w:r>
        <w:rPr>
          <w:i/>
          <w:color w:val="555555"/>
          <w:sz w:val="18"/>
        </w:rPr>
        <w:t>.</w:t>
      </w:r>
    </w:p>
    <w:p w:rsidR="002868D7" w:rsidRPr="004710C3" w:rsidRDefault="002868D7" w:rsidP="004710C3">
      <w:bookmarkStart w:id="0" w:name="_GoBack"/>
      <w:bookmarkEnd w:id="0"/>
    </w:p>
    <w:sectPr w:rsidR="002868D7" w:rsidRPr="004710C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68D7"/>
    <w:rsid w:val="0029639D"/>
    <w:rsid w:val="00326F90"/>
    <w:rsid w:val="004710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27C5063-A3E8-4507-9E08-4E113194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042CC5-C07B-41B5-9519-86B67BCD8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sahip</cp:lastModifiedBy>
  <cp:revision>2</cp:revision>
  <dcterms:created xsi:type="dcterms:W3CDTF">2013-12-23T23:15:00Z</dcterms:created>
  <dcterms:modified xsi:type="dcterms:W3CDTF">2026-07-20T07:49:00Z</dcterms:modified>
  <cp:category/>
</cp:coreProperties>
</file>